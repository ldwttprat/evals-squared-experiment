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Transcript: Evals vs. Production Monitoring</w:t>
      </w:r>
    </w:p>
    <w:p>
      <w:r>
        <w:rPr>
          <w:b/>
        </w:rPr>
        <w:t xml:space="preserve">[0:00] Aishwarya: </w:t>
      </w:r>
      <w:r>
        <w:t>I was part of that group so I kind of know um about the questions that he comes up with. So it's pretty cool. I was like why are you doing so much and then he says it trickles down into a bunch of decisions that we take.</w:t>
      </w:r>
    </w:p>
    <w:p>
      <w:r>
        <w:rPr>
          <w:b/>
        </w:rPr>
        <w:t xml:space="preserve">[0:13] Host (Kiriti): </w:t>
      </w:r>
      <w:r>
        <w:t>Okay let me talk about uh another topic that's very it's been a hot topic on this podcast. It was a hot topic on Twitter for a while. Evals. A lot of people are obsessed with evals, think they're the solution to a lot of problems in AI. A lot of people think they're overrated that why we you don't need evals you can just feel the vibes and you'll you'll be alright. What's your take on evals? How far does that take people in solving a lot of the problems that you talked about?</w:t>
      </w:r>
    </w:p>
    <w:p>
      <w:r>
        <w:rPr>
          <w:b/>
        </w:rPr>
        <w:t xml:space="preserve">[0:42] Aishwarya: </w:t>
      </w:r>
      <w:r>
        <w:t>In terms of like what is going on in the community I I feel there's like this false dichotomy of like this either evals is going to solve everything or online monitoring or production monitoring is going to solve everything. And I find no reason to trust like one of the extremes in the sense that I will entirely bank my application on this or like that to solve the uh thing right? So if you take a step back, uh think of what are evals? Evals are basically your trusted product thinking or like your knowledge about the product that is going into this set of data sets that you're going to build in the sense that this is what matters to me. Like this is the kind of problems that my agent should not do and let me build a list of data sets so that I'm going to do well on those.</w:t>
        <w:br/>
        <w:br/>
        <w:t>And in terms of production monitoring what you're do- doing there is uh you're deploying your application and then you're having this some sort of key metrics that actually communicate back to you on how customers are using your product. Like you could be deploying uh any agent and like if the customer is giving a thumbs up for your interaction you better want to know that. So that is what production monitoring is going to do right? And this production monitoring has existed for products like in for a long time just that now with AI agents you need to be monitoring like at a lot more granularity. It's not just the customer always giving you explicit feedback but there is many implicit feedback that you can get.</w:t>
        <w:br/>
        <w:br/>
        <w:t>For example in ChatGPT right like if you're uh liking the answer you can actually give a thumbs up or if you don't like the answer sometimes customers don't give you thumbs down but actually regenerate the answer. So that is an clear indication that the- the initial answer that you generated is not matching- matching the customer's expectation right? So these are the kind of implicit signals you always need to think about and that spectrum has been increased in terms of production monitoring.</w:t>
        <w:br/>
        <w:br/>
        <w:t>Now let's come back to the initial topic of like okay is it evals or is it production monitoring what is it matter. So I feel again we go back to this problem first approach of what is your what is it that you're trying to build? Like you're trying to build a reliable application for your customers that's not going to do a bad thing. Like it's always going to do the right thing or if it is doing a wrong thing you are uh you are basically alerted like very quickly right?</w:t>
        <w:br/>
        <w:br/>
        <w:t>So the I break this down into two parts. Like one is you like nobody goes into uh deploying an application without actually like you know just testing that. The testing could be vibes or the testing could be okay I have this like 10 questions that it should not go wrong in any no matter what changes I make and let me build this and let's call this an evaluation data set. Now let's say you built this you deployed this and then you figured uh okay now I need to understand whether it's doing the right thing or not. So if you're a high- high throughput or like a high transaction customer you cannot practically sit and evaluate all the traces right? You need some indication to understand what are the things that I should look at and this is where production monitoring comes into the picture that you cannot predict your the ways in which your agent could be doing wrong but all of these other implicit signals and explicit signals those are going to communicate back to you what uh what are the traces that you need to look at.</w:t>
        <w:br/>
        <w:br/>
        <w:t>And that is where production monitoring helps. And once you get this kind of traces you uh need to examine what are the failure patterns that you're seeing in these uh different types of interactions and is there something that I really care about that should not happen and if that kind of failure modes are happening then I need to think about building an evaluation data set for it and okay let's say I built an evaluation data set for my agent trying to offer refunds where explicitly I have configured it not to. So I build this evaluation data set and then like I made my changes in tools or prompts or whatever and then I deployed the second version to the product right?</w:t>
        <w:br/>
        <w:br/>
        <w:t>Now uh there is no guarantee that this is the only problem that you're going to see. You still need production monitoring to actually have like you know catch different kinds of problems that you might encounter. So I feel evals are important production monitoring is important but this notion of only one of them is going to solve things for you that is uh completely dismissible in my opinion.</w:t>
      </w:r>
    </w:p>
    <w:p>
      <w:r>
        <w:rPr>
          <w:b/>
        </w:rPr>
        <w:t xml:space="preserve">[4:28] Host (Kiriti): </w:t>
      </w:r>
      <w:r>
        <w:t>All right. A very reasonable answer. And the point here isn't uh it's not just a simple choice of both it's more that there are different things to catch and one approach won't catch all the things you need to be paying attention to.</w:t>
      </w:r>
    </w:p>
    <w:p>
      <w:r>
        <w:rPr>
          <w:b/>
        </w:rPr>
        <w:t xml:space="preserve">[4:42] Aishwarya: </w:t>
      </w:r>
      <w:r>
        <w:t>Exactly.</w:t>
      </w:r>
    </w:p>
    <w:p>
      <w:r>
        <w:rPr>
          <w:b/>
        </w:rPr>
        <w:t xml:space="preserve">[4:43] Host (Kiriti): </w:t>
      </w:r>
      <w:r>
        <w:t>Awesome. I want to take two steps back and kind of talk about how much weight the term...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